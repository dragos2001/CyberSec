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1E2E2" w14:textId="77777777" w:rsidR="006847BC" w:rsidRPr="006847BC" w:rsidRDefault="006847BC" w:rsidP="002D3486">
      <w:pPr>
        <w:jc w:val="center"/>
        <w:rPr>
          <w:rFonts w:ascii="Times New Roman" w:eastAsiaTheme="majorEastAsia" w:hAnsi="Times New Roman" w:cs="Times New Roman"/>
          <w:b/>
          <w:bCs/>
          <w:color w:val="000000" w:themeColor="text1"/>
          <w:sz w:val="40"/>
          <w:szCs w:val="40"/>
          <w:lang w:val="en-GB"/>
        </w:rPr>
      </w:pPr>
      <w:r w:rsidRPr="006847BC">
        <w:rPr>
          <w:rFonts w:ascii="Times New Roman" w:eastAsiaTheme="majorEastAsia" w:hAnsi="Times New Roman" w:cs="Times New Roman"/>
          <w:b/>
          <w:bCs/>
          <w:color w:val="000000" w:themeColor="text1"/>
          <w:sz w:val="40"/>
          <w:szCs w:val="40"/>
          <w:lang w:val="en-GB"/>
        </w:rPr>
        <w:t>PCAP-Based Intrusion Detection Using a Local LLM</w:t>
      </w:r>
    </w:p>
    <w:p w14:paraId="51A9CD98" w14:textId="77777777" w:rsidR="006847BC" w:rsidRPr="006847BC" w:rsidRDefault="006847BC" w:rsidP="00B52122">
      <w:pPr>
        <w:pStyle w:val="Title1"/>
      </w:pPr>
      <w:r w:rsidRPr="006847BC">
        <w:t>Project Overview</w:t>
      </w:r>
    </w:p>
    <w:p w14:paraId="7A4123B8" w14:textId="61728F29" w:rsidR="006847BC" w:rsidRPr="006847BC" w:rsidRDefault="006847BC" w:rsidP="006847BC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</w:pPr>
      <w:r w:rsidRPr="006847B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  <w:t xml:space="preserve">This project </w:t>
      </w:r>
      <w:r w:rsidR="002D3486" w:rsidRPr="006847B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  <w:t>analyses</w:t>
      </w:r>
      <w:r w:rsidRPr="006847B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  <w:t xml:space="preserve"> network traffic captured in PCAP files to identify potential </w:t>
      </w:r>
      <w:proofErr w:type="spellStart"/>
      <w:r w:rsidRPr="006847B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  <w:t>cyber attacks</w:t>
      </w:r>
      <w:proofErr w:type="spellEnd"/>
      <w:r w:rsidRPr="006847B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  <w:t>. It focuses on detecting three specific attack types:</w:t>
      </w:r>
    </w:p>
    <w:p w14:paraId="30045270" w14:textId="77777777" w:rsidR="006847BC" w:rsidRPr="006847BC" w:rsidRDefault="006847BC" w:rsidP="006847BC">
      <w:pPr>
        <w:numPr>
          <w:ilvl w:val="0"/>
          <w:numId w:val="13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</w:pPr>
      <w:r w:rsidRPr="006847B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  <w:t>SYN Flood</w:t>
      </w:r>
    </w:p>
    <w:p w14:paraId="30DB719F" w14:textId="77777777" w:rsidR="006847BC" w:rsidRPr="006847BC" w:rsidRDefault="006847BC" w:rsidP="006847BC">
      <w:pPr>
        <w:numPr>
          <w:ilvl w:val="0"/>
          <w:numId w:val="13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</w:pPr>
      <w:r w:rsidRPr="006847B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  <w:t>Port Scanning</w:t>
      </w:r>
    </w:p>
    <w:p w14:paraId="6DA2BFEB" w14:textId="77777777" w:rsidR="006847BC" w:rsidRPr="006847BC" w:rsidRDefault="006847BC" w:rsidP="006847BC">
      <w:pPr>
        <w:numPr>
          <w:ilvl w:val="0"/>
          <w:numId w:val="13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</w:pPr>
      <w:r w:rsidRPr="006847B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  <w:t>DNS Exfiltration</w:t>
      </w:r>
    </w:p>
    <w:p w14:paraId="17A98E70" w14:textId="77777777" w:rsidR="006847BC" w:rsidRPr="006847BC" w:rsidRDefault="006847BC" w:rsidP="006847BC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</w:pPr>
      <w:r w:rsidRPr="006847B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  <w:t xml:space="preserve">The system combines traditional packet analysis and traffic aggregation with a locally hosted Large Language Model (LLM). The LLM is used to classify and explain suspicious network </w:t>
      </w:r>
      <w:proofErr w:type="spellStart"/>
      <w:r w:rsidRPr="006847B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  <w:t>behavior</w:t>
      </w:r>
      <w:proofErr w:type="spellEnd"/>
      <w:r w:rsidRPr="006847B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  <w:t xml:space="preserve"> based on summarized traffic patterns. All processing is performed locally, without reliance on cloud-based APIs, ensuring data privacy.</w:t>
      </w:r>
    </w:p>
    <w:p w14:paraId="0DD3A7EF" w14:textId="4807A8A4" w:rsidR="001355D4" w:rsidRPr="000A2A8B" w:rsidRDefault="006847BC" w:rsidP="000A2A8B">
      <w:pPr>
        <w:pStyle w:val="Title1"/>
      </w:pPr>
      <w:r w:rsidRPr="000A2A8B">
        <w:t>Key Features</w:t>
      </w:r>
    </w:p>
    <w:p w14:paraId="0B3E4EE1" w14:textId="77777777" w:rsidR="006847BC" w:rsidRPr="006847BC" w:rsidRDefault="006847BC" w:rsidP="006847BC">
      <w:pPr>
        <w:numPr>
          <w:ilvl w:val="0"/>
          <w:numId w:val="14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</w:pPr>
      <w:r w:rsidRPr="006847B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  <w:t>Parses PCAP files using packet inspection</w:t>
      </w:r>
    </w:p>
    <w:p w14:paraId="7064C183" w14:textId="77777777" w:rsidR="006847BC" w:rsidRPr="006847BC" w:rsidRDefault="006847BC" w:rsidP="006847BC">
      <w:pPr>
        <w:numPr>
          <w:ilvl w:val="0"/>
          <w:numId w:val="14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</w:pPr>
      <w:r w:rsidRPr="006847B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  <w:t>Aggregates traffic by IP addresses, ports, DNS queries, and time</w:t>
      </w:r>
    </w:p>
    <w:p w14:paraId="6460AC22" w14:textId="77777777" w:rsidR="006847BC" w:rsidRPr="006847BC" w:rsidRDefault="006847BC" w:rsidP="006847BC">
      <w:pPr>
        <w:numPr>
          <w:ilvl w:val="0"/>
          <w:numId w:val="14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</w:pPr>
      <w:r w:rsidRPr="006847B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  <w:t>Detects SYN floods, port scans, and DNS exfiltration</w:t>
      </w:r>
    </w:p>
    <w:p w14:paraId="6BB883C5" w14:textId="77777777" w:rsidR="006847BC" w:rsidRPr="006847BC" w:rsidRDefault="006847BC" w:rsidP="006847BC">
      <w:pPr>
        <w:numPr>
          <w:ilvl w:val="0"/>
          <w:numId w:val="14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</w:pPr>
      <w:r w:rsidRPr="006847B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  <w:t>Uses a local LLM for attack classification and reasoning</w:t>
      </w:r>
    </w:p>
    <w:p w14:paraId="20A3FA3B" w14:textId="77777777" w:rsidR="006847BC" w:rsidRPr="006847BC" w:rsidRDefault="006847BC" w:rsidP="006847BC">
      <w:pPr>
        <w:numPr>
          <w:ilvl w:val="0"/>
          <w:numId w:val="14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</w:pPr>
      <w:r w:rsidRPr="006847B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  <w:t>Produces human-readable explanations for detected attacks</w:t>
      </w:r>
    </w:p>
    <w:p w14:paraId="569B2596" w14:textId="552142C6" w:rsidR="001355D4" w:rsidRPr="00B52122" w:rsidRDefault="006847BC" w:rsidP="00B52122">
      <w:pPr>
        <w:pStyle w:val="Title1"/>
      </w:pPr>
      <w:r w:rsidRPr="00B52122">
        <w:t>Attack Detection Approach</w:t>
      </w:r>
      <w:r w:rsidR="000A2A8B">
        <w:t>es</w:t>
      </w:r>
    </w:p>
    <w:p w14:paraId="5B20A4B2" w14:textId="77777777" w:rsidR="006847BC" w:rsidRDefault="006847BC" w:rsidP="000D4549">
      <w:pPr>
        <w:pStyle w:val="Subtitle1"/>
      </w:pPr>
      <w:r w:rsidRPr="000D4549">
        <w:t>SYN Flood Detection</w:t>
      </w:r>
    </w:p>
    <w:p w14:paraId="5910619A" w14:textId="77777777" w:rsidR="000D4549" w:rsidRPr="000D4549" w:rsidRDefault="000D4549" w:rsidP="000D4549">
      <w:pPr>
        <w:pStyle w:val="Subtitle1"/>
      </w:pPr>
    </w:p>
    <w:p w14:paraId="0E5B19C2" w14:textId="77777777" w:rsidR="006847BC" w:rsidRPr="006847BC" w:rsidRDefault="006847BC" w:rsidP="006847BC">
      <w:pPr>
        <w:numPr>
          <w:ilvl w:val="0"/>
          <w:numId w:val="15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</w:pPr>
      <w:r w:rsidRPr="006847B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  <w:t>Aggregates TCP traffic by source and destination IP</w:t>
      </w:r>
    </w:p>
    <w:p w14:paraId="57F7D9D4" w14:textId="77777777" w:rsidR="006847BC" w:rsidRPr="006847BC" w:rsidRDefault="006847BC" w:rsidP="006847BC">
      <w:pPr>
        <w:numPr>
          <w:ilvl w:val="0"/>
          <w:numId w:val="15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</w:pPr>
      <w:r w:rsidRPr="006847B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  <w:t>Tracks the number of TCP SYN and ACK packets</w:t>
      </w:r>
    </w:p>
    <w:p w14:paraId="5A6C7640" w14:textId="77777777" w:rsidR="006847BC" w:rsidRPr="006847BC" w:rsidRDefault="006847BC" w:rsidP="006847BC">
      <w:pPr>
        <w:numPr>
          <w:ilvl w:val="0"/>
          <w:numId w:val="15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</w:pPr>
      <w:r w:rsidRPr="006847B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  <w:t>Summarizes traffic duration and packet imbalance</w:t>
      </w:r>
    </w:p>
    <w:p w14:paraId="0E016618" w14:textId="77777777" w:rsidR="006847BC" w:rsidRPr="006847BC" w:rsidRDefault="006847BC" w:rsidP="006847BC">
      <w:pPr>
        <w:numPr>
          <w:ilvl w:val="0"/>
          <w:numId w:val="15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</w:pPr>
      <w:r w:rsidRPr="006847B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  <w:lastRenderedPageBreak/>
        <w:t xml:space="preserve">LLM determines whether the </w:t>
      </w:r>
      <w:proofErr w:type="spellStart"/>
      <w:r w:rsidRPr="006847B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  <w:t>behavior</w:t>
      </w:r>
      <w:proofErr w:type="spellEnd"/>
      <w:r w:rsidRPr="006847B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  <w:t xml:space="preserve"> matches a SYN flood</w:t>
      </w:r>
    </w:p>
    <w:p w14:paraId="66B66F52" w14:textId="34971E07" w:rsidR="006847BC" w:rsidRPr="006847BC" w:rsidRDefault="000D4549" w:rsidP="006847BC">
      <w:pPr>
        <w:rPr>
          <w:rFonts w:ascii="Times New Roman" w:eastAsiaTheme="majorEastAsia" w:hAnsi="Times New Roman" w:cs="Times New Roman"/>
          <w:color w:val="000000" w:themeColor="text1"/>
          <w:sz w:val="36"/>
          <w:szCs w:val="36"/>
          <w:lang w:val="en-GB"/>
        </w:rPr>
      </w:pPr>
      <w:r>
        <w:rPr>
          <w:rStyle w:val="Subtitle1Char"/>
        </w:rPr>
        <w:t>P</w:t>
      </w:r>
      <w:r w:rsidR="006847BC" w:rsidRPr="006847BC">
        <w:rPr>
          <w:rStyle w:val="Subtitle1Char"/>
        </w:rPr>
        <w:t>ort Scan Detection</w:t>
      </w:r>
    </w:p>
    <w:p w14:paraId="7FD99D5D" w14:textId="77777777" w:rsidR="006847BC" w:rsidRPr="006847BC" w:rsidRDefault="006847BC" w:rsidP="006847BC">
      <w:pPr>
        <w:numPr>
          <w:ilvl w:val="0"/>
          <w:numId w:val="16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</w:pPr>
      <w:r w:rsidRPr="006847B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  <w:t>Aggregates TCP traffic by source IP</w:t>
      </w:r>
    </w:p>
    <w:p w14:paraId="5A76ED4C" w14:textId="77777777" w:rsidR="006847BC" w:rsidRPr="006847BC" w:rsidRDefault="006847BC" w:rsidP="006847BC">
      <w:pPr>
        <w:numPr>
          <w:ilvl w:val="0"/>
          <w:numId w:val="16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</w:pPr>
      <w:r w:rsidRPr="006847B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  <w:t>Tracks the number of unique destination ports contacted</w:t>
      </w:r>
    </w:p>
    <w:p w14:paraId="1F7A67D6" w14:textId="77777777" w:rsidR="006847BC" w:rsidRPr="006847BC" w:rsidRDefault="006847BC" w:rsidP="006847BC">
      <w:pPr>
        <w:numPr>
          <w:ilvl w:val="0"/>
          <w:numId w:val="16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</w:pPr>
      <w:r w:rsidRPr="006847B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  <w:t xml:space="preserve">Summarizes scanning </w:t>
      </w:r>
      <w:proofErr w:type="spellStart"/>
      <w:r w:rsidRPr="006847B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  <w:t>behavior</w:t>
      </w:r>
      <w:proofErr w:type="spellEnd"/>
      <w:r w:rsidRPr="006847B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  <w:t xml:space="preserve"> over time</w:t>
      </w:r>
    </w:p>
    <w:p w14:paraId="35EE2D72" w14:textId="77777777" w:rsidR="006847BC" w:rsidRPr="006847BC" w:rsidRDefault="006847BC" w:rsidP="006847BC">
      <w:pPr>
        <w:numPr>
          <w:ilvl w:val="0"/>
          <w:numId w:val="16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</w:pPr>
      <w:r w:rsidRPr="006847B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  <w:t xml:space="preserve">LLM determines whether the </w:t>
      </w:r>
      <w:proofErr w:type="spellStart"/>
      <w:r w:rsidRPr="006847B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  <w:t>behavior</w:t>
      </w:r>
      <w:proofErr w:type="spellEnd"/>
      <w:r w:rsidRPr="006847B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  <w:t xml:space="preserve"> matches a port scan</w:t>
      </w:r>
    </w:p>
    <w:p w14:paraId="0D524ACE" w14:textId="77777777" w:rsidR="006847BC" w:rsidRDefault="006847BC" w:rsidP="000D4549">
      <w:pPr>
        <w:pStyle w:val="Subtitle1"/>
      </w:pPr>
      <w:r w:rsidRPr="006847BC">
        <w:t>DNS Exfiltration Detection</w:t>
      </w:r>
    </w:p>
    <w:p w14:paraId="5F79A441" w14:textId="77777777" w:rsidR="000D4549" w:rsidRPr="006847BC" w:rsidRDefault="000D4549" w:rsidP="000D4549">
      <w:pPr>
        <w:pStyle w:val="Subtitle1"/>
      </w:pPr>
    </w:p>
    <w:p w14:paraId="290C72E4" w14:textId="77777777" w:rsidR="006847BC" w:rsidRPr="006847BC" w:rsidRDefault="006847BC" w:rsidP="006847BC">
      <w:pPr>
        <w:numPr>
          <w:ilvl w:val="0"/>
          <w:numId w:val="17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</w:pPr>
      <w:r w:rsidRPr="006847B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  <w:t>Aggregates DNS queries by source IP</w:t>
      </w:r>
    </w:p>
    <w:p w14:paraId="5DA05531" w14:textId="77777777" w:rsidR="006847BC" w:rsidRPr="006847BC" w:rsidRDefault="006847BC" w:rsidP="006847BC">
      <w:pPr>
        <w:numPr>
          <w:ilvl w:val="0"/>
          <w:numId w:val="17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</w:pPr>
      <w:r w:rsidRPr="006847B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  <w:t>Tracks query frequency and query length</w:t>
      </w:r>
    </w:p>
    <w:p w14:paraId="6AF113C3" w14:textId="77777777" w:rsidR="006847BC" w:rsidRPr="006847BC" w:rsidRDefault="006847BC" w:rsidP="006847BC">
      <w:pPr>
        <w:numPr>
          <w:ilvl w:val="0"/>
          <w:numId w:val="17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</w:pPr>
      <w:r w:rsidRPr="006847B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  <w:t>Highlights unusually long or frequent DNS queries</w:t>
      </w:r>
    </w:p>
    <w:p w14:paraId="3D900D50" w14:textId="77777777" w:rsidR="006847BC" w:rsidRPr="006847BC" w:rsidRDefault="006847BC" w:rsidP="006847BC">
      <w:pPr>
        <w:numPr>
          <w:ilvl w:val="0"/>
          <w:numId w:val="17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</w:pPr>
      <w:r w:rsidRPr="006847B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  <w:t xml:space="preserve">LLM determines whether the </w:t>
      </w:r>
      <w:proofErr w:type="spellStart"/>
      <w:r w:rsidRPr="006847B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  <w:t>behavior</w:t>
      </w:r>
      <w:proofErr w:type="spellEnd"/>
      <w:r w:rsidRPr="006847B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  <w:t xml:space="preserve"> matches DNS exfiltration</w:t>
      </w:r>
    </w:p>
    <w:p w14:paraId="33558D13" w14:textId="4E7F9D72" w:rsidR="000D4549" w:rsidRPr="009F5CD3" w:rsidRDefault="006847BC" w:rsidP="009F5CD3">
      <w:pPr>
        <w:pStyle w:val="Title1"/>
      </w:pPr>
      <w:r w:rsidRPr="009F5CD3">
        <w:t>Role of the Local LLM</w:t>
      </w:r>
    </w:p>
    <w:p w14:paraId="021A4BB8" w14:textId="77777777" w:rsidR="006847BC" w:rsidRPr="006847BC" w:rsidRDefault="006847BC" w:rsidP="006847BC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</w:pPr>
      <w:r w:rsidRPr="006847B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  <w:t>The LLM is used as a semantic classification and explanation layer, not as a low-level packet classifier. Specifically, the LLM:</w:t>
      </w:r>
    </w:p>
    <w:p w14:paraId="45D78B04" w14:textId="77777777" w:rsidR="006847BC" w:rsidRPr="006847BC" w:rsidRDefault="006847BC" w:rsidP="006847BC">
      <w:pPr>
        <w:numPr>
          <w:ilvl w:val="0"/>
          <w:numId w:val="18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</w:pPr>
      <w:r w:rsidRPr="006847B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  <w:t>Receives summarized traffic descriptions</w:t>
      </w:r>
    </w:p>
    <w:p w14:paraId="78FCE2A2" w14:textId="77777777" w:rsidR="006847BC" w:rsidRPr="006847BC" w:rsidRDefault="006847BC" w:rsidP="006847BC">
      <w:pPr>
        <w:numPr>
          <w:ilvl w:val="0"/>
          <w:numId w:val="18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</w:pPr>
      <w:r w:rsidRPr="006847B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  <w:t>Classifies traffic as one of: SYN Flood, Port Scan, DNS Exfiltration, Benign</w:t>
      </w:r>
    </w:p>
    <w:p w14:paraId="188F4AF4" w14:textId="77777777" w:rsidR="006847BC" w:rsidRPr="006847BC" w:rsidRDefault="006847BC" w:rsidP="006847BC">
      <w:pPr>
        <w:numPr>
          <w:ilvl w:val="0"/>
          <w:numId w:val="18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</w:pPr>
      <w:r w:rsidRPr="006847B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  <w:t>Generates natural-language explanations describing its reasoning</w:t>
      </w:r>
    </w:p>
    <w:p w14:paraId="6CDB9D39" w14:textId="6D6C75E0" w:rsidR="000D4549" w:rsidRPr="000D4549" w:rsidRDefault="000A2A8B" w:rsidP="009F5CD3">
      <w:pPr>
        <w:pStyle w:val="Title1"/>
      </w:pPr>
      <w:r>
        <w:t>Domain Knowledge</w:t>
      </w:r>
    </w:p>
    <w:p w14:paraId="155D1120" w14:textId="69073F1E" w:rsidR="006847BC" w:rsidRPr="006847BC" w:rsidRDefault="000A2A8B" w:rsidP="006847BC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</w:pP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  <w:t xml:space="preserve">Domain knowledge expertise was used to come with reliable feature extraction </w:t>
      </w:r>
      <w:r w:rsidR="00F81850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  <w:t>me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  <w:t xml:space="preserve">thods </w:t>
      </w:r>
      <w:r w:rsidR="002D3486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  <w:t>and to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  <w:t xml:space="preserve"> evaluate and classify ou</w:t>
      </w:r>
      <w:r w:rsidR="00695D61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  <w:t>r</w:t>
      </w:r>
      <w:r w:rsidR="002D3486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  <w:t xml:space="preserve"> summarizations</w:t>
      </w:r>
      <w:r w:rsidR="006C3D87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  <w:t xml:space="preserve">. </w:t>
      </w:r>
      <w:r w:rsidR="00AC072E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  <w:t xml:space="preserve">Domain expertise is the result of the laboratory </w:t>
      </w:r>
      <w:r w:rsidR="00647849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  <w:t>work</w:t>
      </w:r>
      <w:r w:rsidR="00AC072E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  <w:t xml:space="preserve"> we had</w:t>
      </w:r>
      <w:r w:rsidR="00647849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  <w:t>, which included</w:t>
      </w:r>
      <w:r w:rsidR="004201EE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  <w:t>:</w:t>
      </w:r>
    </w:p>
    <w:p w14:paraId="2E66A50F" w14:textId="77777777" w:rsidR="006847BC" w:rsidRPr="006847BC" w:rsidRDefault="006847BC" w:rsidP="006847BC">
      <w:pPr>
        <w:numPr>
          <w:ilvl w:val="0"/>
          <w:numId w:val="19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</w:pPr>
      <w:r w:rsidRPr="006847B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  <w:t>Study common patterns associated with SYN floods, port scans, and DNS exfiltration</w:t>
      </w:r>
    </w:p>
    <w:p w14:paraId="32D6FF46" w14:textId="77777777" w:rsidR="006847BC" w:rsidRPr="006847BC" w:rsidRDefault="006847BC" w:rsidP="006847BC">
      <w:pPr>
        <w:numPr>
          <w:ilvl w:val="0"/>
          <w:numId w:val="19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</w:pPr>
      <w:r w:rsidRPr="006847B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  <w:lastRenderedPageBreak/>
        <w:t>Select relevant packet and flow-level features</w:t>
      </w:r>
    </w:p>
    <w:p w14:paraId="7D0BFD90" w14:textId="77777777" w:rsidR="006847BC" w:rsidRPr="006847BC" w:rsidRDefault="006847BC" w:rsidP="006847BC">
      <w:pPr>
        <w:numPr>
          <w:ilvl w:val="0"/>
          <w:numId w:val="19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</w:pPr>
      <w:r w:rsidRPr="006847B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  <w:t xml:space="preserve">Validate aggregation logic and detection </w:t>
      </w:r>
      <w:proofErr w:type="spellStart"/>
      <w:r w:rsidRPr="006847B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  <w:t>behavior</w:t>
      </w:r>
      <w:proofErr w:type="spellEnd"/>
    </w:p>
    <w:p w14:paraId="500B750C" w14:textId="77777777" w:rsidR="006847BC" w:rsidRPr="006847BC" w:rsidRDefault="006847BC" w:rsidP="006847BC">
      <w:pPr>
        <w:numPr>
          <w:ilvl w:val="0"/>
          <w:numId w:val="19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</w:pPr>
      <w:r w:rsidRPr="006847B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  <w:t>Inform LLM prompt design</w:t>
      </w:r>
    </w:p>
    <w:p w14:paraId="62963163" w14:textId="77777777" w:rsidR="006847BC" w:rsidRPr="006847BC" w:rsidRDefault="006847BC" w:rsidP="006847BC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</w:pPr>
      <w:r w:rsidRPr="006847B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  <w:t>The dataset was not used to fine-tune the LLM. Detection logic is based on aggregation, while the LLM provides reasoning and classification.</w:t>
      </w:r>
    </w:p>
    <w:p w14:paraId="4CA06ED5" w14:textId="13AE4B3E" w:rsidR="000D4549" w:rsidRPr="000D4549" w:rsidRDefault="006847BC" w:rsidP="009F5CD3">
      <w:pPr>
        <w:pStyle w:val="Title1"/>
      </w:pPr>
      <w:r w:rsidRPr="006847BC">
        <w:t>System Architecture</w:t>
      </w:r>
    </w:p>
    <w:p w14:paraId="6C1F3C0B" w14:textId="77777777" w:rsidR="006847BC" w:rsidRPr="006847BC" w:rsidRDefault="006847BC" w:rsidP="006847BC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</w:pPr>
      <w:r w:rsidRPr="006847B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  <w:t>PCAP File → Packet Parsing (</w:t>
      </w:r>
      <w:proofErr w:type="spellStart"/>
      <w:r w:rsidRPr="006847B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  <w:t>Scapy</w:t>
      </w:r>
      <w:proofErr w:type="spellEnd"/>
      <w:r w:rsidRPr="006847B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  <w:t>) → Traffic Aggregation (IPs, Ports, DNS, Time) → Traffic Summarization (Text) → Local LLM Classification → Attack Alerts + Explanations</w:t>
      </w:r>
    </w:p>
    <w:p w14:paraId="1B82670A" w14:textId="1E83C0E2" w:rsidR="00595042" w:rsidRPr="00B52122" w:rsidRDefault="006847BC" w:rsidP="00B52122">
      <w:pPr>
        <w:pStyle w:val="Title1"/>
        <w:rPr>
          <w:sz w:val="28"/>
          <w:szCs w:val="28"/>
        </w:rPr>
      </w:pPr>
      <w:r w:rsidRPr="006847BC">
        <w:t>Requirements</w:t>
      </w:r>
    </w:p>
    <w:p w14:paraId="54023E84" w14:textId="77777777" w:rsidR="006847BC" w:rsidRPr="006847BC" w:rsidRDefault="006847BC" w:rsidP="006847BC">
      <w:pPr>
        <w:numPr>
          <w:ilvl w:val="0"/>
          <w:numId w:val="20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</w:pPr>
      <w:r w:rsidRPr="006847B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  <w:t>Python 3.9+</w:t>
      </w:r>
    </w:p>
    <w:p w14:paraId="75253E7E" w14:textId="77777777" w:rsidR="006847BC" w:rsidRPr="006847BC" w:rsidRDefault="006847BC" w:rsidP="006847BC">
      <w:pPr>
        <w:numPr>
          <w:ilvl w:val="0"/>
          <w:numId w:val="20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</w:pPr>
      <w:proofErr w:type="spellStart"/>
      <w:r w:rsidRPr="006847B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  <w:t>Jupyter</w:t>
      </w:r>
      <w:proofErr w:type="spellEnd"/>
      <w:r w:rsidRPr="006847B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  <w:t xml:space="preserve"> Notebook or local Python environment</w:t>
      </w:r>
    </w:p>
    <w:p w14:paraId="30DB613C" w14:textId="77777777" w:rsidR="006847BC" w:rsidRPr="006847BC" w:rsidRDefault="006847BC" w:rsidP="006847BC">
      <w:pPr>
        <w:numPr>
          <w:ilvl w:val="0"/>
          <w:numId w:val="20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</w:pPr>
      <w:proofErr w:type="spellStart"/>
      <w:r w:rsidRPr="006847B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  <w:t>Scapy</w:t>
      </w:r>
      <w:proofErr w:type="spellEnd"/>
    </w:p>
    <w:p w14:paraId="6B2DFF34" w14:textId="77777777" w:rsidR="006847BC" w:rsidRPr="006847BC" w:rsidRDefault="006847BC" w:rsidP="006847BC">
      <w:pPr>
        <w:numPr>
          <w:ilvl w:val="0"/>
          <w:numId w:val="20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</w:pPr>
      <w:proofErr w:type="spellStart"/>
      <w:r w:rsidRPr="006847B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  <w:t>Ollama</w:t>
      </w:r>
      <w:proofErr w:type="spellEnd"/>
      <w:r w:rsidRPr="006847B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  <w:t xml:space="preserve"> (or another local LLM runner)</w:t>
      </w:r>
    </w:p>
    <w:p w14:paraId="5EA467DF" w14:textId="77777777" w:rsidR="006847BC" w:rsidRPr="006847BC" w:rsidRDefault="006847BC" w:rsidP="002D3486">
      <w:pPr>
        <w:pStyle w:val="Subtitle1"/>
      </w:pPr>
      <w:r w:rsidRPr="006847BC">
        <w:t>Python Dependencies</w:t>
      </w:r>
    </w:p>
    <w:p w14:paraId="6431CB1F" w14:textId="7E6B9DC6" w:rsidR="006847BC" w:rsidRPr="002D3486" w:rsidRDefault="006847BC" w:rsidP="002D3486">
      <w:pPr>
        <w:pStyle w:val="ListParagraph"/>
        <w:numPr>
          <w:ilvl w:val="0"/>
          <w:numId w:val="27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</w:pPr>
      <w:r w:rsidRPr="002D3486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  <w:t xml:space="preserve">pip install </w:t>
      </w:r>
      <w:proofErr w:type="spellStart"/>
      <w:r w:rsidRPr="002D3486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  <w:t>scapy</w:t>
      </w:r>
      <w:proofErr w:type="spellEnd"/>
    </w:p>
    <w:p w14:paraId="654A60CA" w14:textId="77777777" w:rsidR="006847BC" w:rsidRPr="002D3486" w:rsidRDefault="006847BC" w:rsidP="002D3486">
      <w:pPr>
        <w:pStyle w:val="ListParagraph"/>
        <w:numPr>
          <w:ilvl w:val="0"/>
          <w:numId w:val="27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</w:pPr>
      <w:r w:rsidRPr="002D3486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  <w:t xml:space="preserve">Local LLM Setup (Example: </w:t>
      </w:r>
      <w:proofErr w:type="spellStart"/>
      <w:r w:rsidRPr="002D3486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  <w:t>Ollama</w:t>
      </w:r>
      <w:proofErr w:type="spellEnd"/>
      <w:r w:rsidRPr="002D3486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  <w:t>)</w:t>
      </w:r>
    </w:p>
    <w:p w14:paraId="7170213D" w14:textId="77777777" w:rsidR="006847BC" w:rsidRPr="002D3486" w:rsidRDefault="006847BC" w:rsidP="002D3486">
      <w:pPr>
        <w:pStyle w:val="ListParagraph"/>
        <w:numPr>
          <w:ilvl w:val="0"/>
          <w:numId w:val="27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</w:pPr>
      <w:proofErr w:type="spellStart"/>
      <w:r w:rsidRPr="002D3486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  <w:t>ollama</w:t>
      </w:r>
      <w:proofErr w:type="spellEnd"/>
      <w:r w:rsidRPr="002D3486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  <w:t xml:space="preserve"> pull mistral</w:t>
      </w:r>
    </w:p>
    <w:p w14:paraId="75B804A9" w14:textId="77777777" w:rsidR="006847BC" w:rsidRPr="006847BC" w:rsidRDefault="006847BC" w:rsidP="006847BC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</w:pPr>
      <w:r w:rsidRPr="006847B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  <w:t>Usage</w:t>
      </w:r>
    </w:p>
    <w:p w14:paraId="2F97CFFD" w14:textId="77777777" w:rsidR="006847BC" w:rsidRPr="006847BC" w:rsidRDefault="006847BC" w:rsidP="006847BC">
      <w:pPr>
        <w:numPr>
          <w:ilvl w:val="0"/>
          <w:numId w:val="21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</w:pPr>
      <w:r w:rsidRPr="006847B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  <w:t>Place a PCAP file in the project directory</w:t>
      </w:r>
    </w:p>
    <w:p w14:paraId="6E12FBD8" w14:textId="77777777" w:rsidR="006847BC" w:rsidRPr="006847BC" w:rsidRDefault="006847BC" w:rsidP="006847BC">
      <w:pPr>
        <w:numPr>
          <w:ilvl w:val="0"/>
          <w:numId w:val="21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</w:pPr>
      <w:r w:rsidRPr="006847B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  <w:t>Load the PCAP file in the notebook or script</w:t>
      </w:r>
    </w:p>
    <w:p w14:paraId="69546CA0" w14:textId="77777777" w:rsidR="006847BC" w:rsidRPr="006847BC" w:rsidRDefault="006847BC" w:rsidP="006847BC">
      <w:pPr>
        <w:numPr>
          <w:ilvl w:val="0"/>
          <w:numId w:val="21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</w:pPr>
      <w:r w:rsidRPr="006847B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  <w:t>Run the detection pipeline functions</w:t>
      </w:r>
    </w:p>
    <w:p w14:paraId="66D82A56" w14:textId="77777777" w:rsidR="006847BC" w:rsidRPr="006847BC" w:rsidRDefault="006847BC" w:rsidP="006847BC">
      <w:pPr>
        <w:numPr>
          <w:ilvl w:val="0"/>
          <w:numId w:val="21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</w:pPr>
      <w:r w:rsidRPr="006847B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  <w:t>Review LLM-generated alerts and explanations</w:t>
      </w:r>
    </w:p>
    <w:p w14:paraId="765D0A51" w14:textId="214D88AD" w:rsidR="006847BC" w:rsidRPr="006847BC" w:rsidRDefault="006847BC" w:rsidP="00B52122">
      <w:pPr>
        <w:pStyle w:val="Title1"/>
      </w:pPr>
      <w:r w:rsidRPr="006847BC">
        <w:t>Output</w:t>
      </w:r>
    </w:p>
    <w:p w14:paraId="6A61CACC" w14:textId="77777777" w:rsidR="006847BC" w:rsidRPr="006847BC" w:rsidRDefault="006847BC" w:rsidP="006847BC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</w:pPr>
      <w:r w:rsidRPr="006847B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  <w:t>The system outputs a list of detected traffic patterns, each including:</w:t>
      </w:r>
    </w:p>
    <w:p w14:paraId="44ADDA3D" w14:textId="77777777" w:rsidR="006847BC" w:rsidRPr="006847BC" w:rsidRDefault="006847BC" w:rsidP="006847BC">
      <w:pPr>
        <w:numPr>
          <w:ilvl w:val="0"/>
          <w:numId w:val="22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</w:pPr>
      <w:r w:rsidRPr="006847B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  <w:lastRenderedPageBreak/>
        <w:t>Attack type (or benign)</w:t>
      </w:r>
    </w:p>
    <w:p w14:paraId="5C9A1FBD" w14:textId="77777777" w:rsidR="006847BC" w:rsidRPr="006847BC" w:rsidRDefault="006847BC" w:rsidP="006847BC">
      <w:pPr>
        <w:numPr>
          <w:ilvl w:val="0"/>
          <w:numId w:val="22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</w:pPr>
      <w:r w:rsidRPr="006847B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  <w:t>Confidence score</w:t>
      </w:r>
    </w:p>
    <w:p w14:paraId="1FC07DBD" w14:textId="77777777" w:rsidR="006847BC" w:rsidRPr="006847BC" w:rsidRDefault="006847BC" w:rsidP="006847BC">
      <w:pPr>
        <w:numPr>
          <w:ilvl w:val="0"/>
          <w:numId w:val="22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</w:pPr>
      <w:r w:rsidRPr="006847B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  <w:t>Explanation generated by the LLM</w:t>
      </w:r>
    </w:p>
    <w:p w14:paraId="36A47A9A" w14:textId="77777777" w:rsidR="006847BC" w:rsidRPr="006847BC" w:rsidRDefault="006847BC" w:rsidP="00B52122">
      <w:pPr>
        <w:pStyle w:val="Title1"/>
      </w:pPr>
      <w:r w:rsidRPr="006847BC">
        <w:t>Design Rationale</w:t>
      </w:r>
    </w:p>
    <w:p w14:paraId="5F002F99" w14:textId="77777777" w:rsidR="006847BC" w:rsidRPr="006847BC" w:rsidRDefault="006847BC" w:rsidP="006847BC">
      <w:pPr>
        <w:numPr>
          <w:ilvl w:val="0"/>
          <w:numId w:val="23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</w:pPr>
      <w:r w:rsidRPr="006847B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  <w:t>Traditional packet analysis is efficient and reliable for detection</w:t>
      </w:r>
    </w:p>
    <w:p w14:paraId="252EEFA1" w14:textId="77777777" w:rsidR="006847BC" w:rsidRPr="006847BC" w:rsidRDefault="006847BC" w:rsidP="006847BC">
      <w:pPr>
        <w:numPr>
          <w:ilvl w:val="0"/>
          <w:numId w:val="23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</w:pPr>
      <w:r w:rsidRPr="006847B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  <w:t>LLMs excel at reasoning and explanation, not raw packet classification</w:t>
      </w:r>
    </w:p>
    <w:p w14:paraId="14ABAE4F" w14:textId="77777777" w:rsidR="006847BC" w:rsidRPr="006847BC" w:rsidRDefault="006847BC" w:rsidP="006847BC">
      <w:pPr>
        <w:numPr>
          <w:ilvl w:val="0"/>
          <w:numId w:val="23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</w:pPr>
      <w:r w:rsidRPr="006847B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  <w:t>Separating detection and explanation improves accuracy and transparency</w:t>
      </w:r>
    </w:p>
    <w:p w14:paraId="194AD6BB" w14:textId="77777777" w:rsidR="006847BC" w:rsidRPr="006847BC" w:rsidRDefault="006847BC" w:rsidP="006847BC">
      <w:pPr>
        <w:numPr>
          <w:ilvl w:val="0"/>
          <w:numId w:val="23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</w:pPr>
      <w:r w:rsidRPr="006847B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  <w:t>Running the LLM locally preserves privacy and security</w:t>
      </w:r>
    </w:p>
    <w:p w14:paraId="671C8917" w14:textId="77777777" w:rsidR="006847BC" w:rsidRPr="006847BC" w:rsidRDefault="006847BC" w:rsidP="00B52122">
      <w:pPr>
        <w:pStyle w:val="Title1"/>
      </w:pPr>
      <w:r w:rsidRPr="006847BC">
        <w:t>Limitations</w:t>
      </w:r>
    </w:p>
    <w:p w14:paraId="4CC42A4C" w14:textId="77777777" w:rsidR="006847BC" w:rsidRPr="006847BC" w:rsidRDefault="006847BC" w:rsidP="006847BC">
      <w:pPr>
        <w:numPr>
          <w:ilvl w:val="0"/>
          <w:numId w:val="24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</w:pPr>
      <w:r w:rsidRPr="006847B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  <w:t>Thresholds and aggregation windows are static</w:t>
      </w:r>
    </w:p>
    <w:p w14:paraId="1C977184" w14:textId="77777777" w:rsidR="006847BC" w:rsidRPr="006847BC" w:rsidRDefault="006847BC" w:rsidP="006847BC">
      <w:pPr>
        <w:numPr>
          <w:ilvl w:val="0"/>
          <w:numId w:val="24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</w:pPr>
      <w:r w:rsidRPr="006847B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  <w:t>Performance depends on the quality of packet captures</w:t>
      </w:r>
    </w:p>
    <w:p w14:paraId="78EA8880" w14:textId="77777777" w:rsidR="006847BC" w:rsidRPr="006847BC" w:rsidRDefault="006847BC" w:rsidP="006847BC">
      <w:pPr>
        <w:numPr>
          <w:ilvl w:val="0"/>
          <w:numId w:val="24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</w:pPr>
      <w:r w:rsidRPr="006847B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  <w:t>LLM output may vary slightly between runs</w:t>
      </w:r>
    </w:p>
    <w:p w14:paraId="58839581" w14:textId="77777777" w:rsidR="006847BC" w:rsidRPr="006847BC" w:rsidRDefault="006847BC" w:rsidP="006847BC">
      <w:pPr>
        <w:numPr>
          <w:ilvl w:val="0"/>
          <w:numId w:val="24"/>
        </w:num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</w:pPr>
      <w:r w:rsidRPr="006847B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  <w:t>Not designed for real-time deployment</w:t>
      </w:r>
    </w:p>
    <w:p w14:paraId="4B0B4B35" w14:textId="77777777" w:rsidR="006847BC" w:rsidRPr="006847BC" w:rsidRDefault="006847BC" w:rsidP="00B52122">
      <w:pPr>
        <w:pStyle w:val="Title1"/>
      </w:pPr>
      <w:r w:rsidRPr="006847BC">
        <w:t>Conclusion</w:t>
      </w:r>
    </w:p>
    <w:p w14:paraId="0B5105D3" w14:textId="77777777" w:rsidR="006847BC" w:rsidRPr="006847BC" w:rsidRDefault="006847BC" w:rsidP="006847BC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</w:pPr>
      <w:r w:rsidRPr="006847BC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GB"/>
        </w:rPr>
        <w:t>This project demonstrates a hybrid intrusion detection approach that combines traditional network analysis with modern language models. By using a local LLM for classification and explanation, the system provides interpretable and privacy-preserving detection of SYN floods, port scans, and DNS exfiltration.</w:t>
      </w:r>
    </w:p>
    <w:p w14:paraId="1DCFE9BF" w14:textId="002C9DA2" w:rsidR="006151EA" w:rsidRPr="00B52122" w:rsidRDefault="006151EA" w:rsidP="006847BC">
      <w:pPr>
        <w:rPr>
          <w:rFonts w:ascii="Times New Roman" w:hAnsi="Times New Roman" w:cs="Times New Roman"/>
          <w:sz w:val="24"/>
          <w:szCs w:val="24"/>
        </w:rPr>
      </w:pPr>
    </w:p>
    <w:sectPr w:rsidR="006151EA" w:rsidRPr="00B5212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5B3231"/>
    <w:multiLevelType w:val="hybridMultilevel"/>
    <w:tmpl w:val="5AC23ADC"/>
    <w:lvl w:ilvl="0" w:tplc="511C2816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8BD5F02"/>
    <w:multiLevelType w:val="multilevel"/>
    <w:tmpl w:val="2E4C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9441F9"/>
    <w:multiLevelType w:val="multilevel"/>
    <w:tmpl w:val="757E0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F7230C"/>
    <w:multiLevelType w:val="multilevel"/>
    <w:tmpl w:val="7D84C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A83406"/>
    <w:multiLevelType w:val="multilevel"/>
    <w:tmpl w:val="F3549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705140"/>
    <w:multiLevelType w:val="multilevel"/>
    <w:tmpl w:val="BA54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BA341E"/>
    <w:multiLevelType w:val="multilevel"/>
    <w:tmpl w:val="40E6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696AEC"/>
    <w:multiLevelType w:val="multilevel"/>
    <w:tmpl w:val="489A9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525030"/>
    <w:multiLevelType w:val="multilevel"/>
    <w:tmpl w:val="2180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303537"/>
    <w:multiLevelType w:val="multilevel"/>
    <w:tmpl w:val="9892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0506DB"/>
    <w:multiLevelType w:val="hybridMultilevel"/>
    <w:tmpl w:val="464896DC"/>
    <w:lvl w:ilvl="0" w:tplc="511C2816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7837F4"/>
    <w:multiLevelType w:val="multilevel"/>
    <w:tmpl w:val="B23A0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FA6DD2"/>
    <w:multiLevelType w:val="hybridMultilevel"/>
    <w:tmpl w:val="3756647C"/>
    <w:lvl w:ilvl="0" w:tplc="511C2816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2C387E"/>
    <w:multiLevelType w:val="multilevel"/>
    <w:tmpl w:val="FC92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93294F"/>
    <w:multiLevelType w:val="multilevel"/>
    <w:tmpl w:val="DD18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17503E"/>
    <w:multiLevelType w:val="multilevel"/>
    <w:tmpl w:val="2092C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F6374F7"/>
    <w:multiLevelType w:val="multilevel"/>
    <w:tmpl w:val="E7A4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9A4B7F"/>
    <w:multiLevelType w:val="multilevel"/>
    <w:tmpl w:val="1FB6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6182081">
    <w:abstractNumId w:val="8"/>
  </w:num>
  <w:num w:numId="2" w16cid:durableId="1662583186">
    <w:abstractNumId w:val="6"/>
  </w:num>
  <w:num w:numId="3" w16cid:durableId="906839337">
    <w:abstractNumId w:val="5"/>
  </w:num>
  <w:num w:numId="4" w16cid:durableId="309987487">
    <w:abstractNumId w:val="4"/>
  </w:num>
  <w:num w:numId="5" w16cid:durableId="1674798482">
    <w:abstractNumId w:val="7"/>
  </w:num>
  <w:num w:numId="6" w16cid:durableId="808134307">
    <w:abstractNumId w:val="3"/>
  </w:num>
  <w:num w:numId="7" w16cid:durableId="773748604">
    <w:abstractNumId w:val="2"/>
  </w:num>
  <w:num w:numId="8" w16cid:durableId="337126008">
    <w:abstractNumId w:val="1"/>
  </w:num>
  <w:num w:numId="9" w16cid:durableId="1177385325">
    <w:abstractNumId w:val="0"/>
  </w:num>
  <w:num w:numId="10" w16cid:durableId="1629628555">
    <w:abstractNumId w:val="16"/>
  </w:num>
  <w:num w:numId="11" w16cid:durableId="2059476737">
    <w:abstractNumId w:val="13"/>
  </w:num>
  <w:num w:numId="12" w16cid:durableId="998847914">
    <w:abstractNumId w:val="15"/>
  </w:num>
  <w:num w:numId="13" w16cid:durableId="22444976">
    <w:abstractNumId w:val="11"/>
  </w:num>
  <w:num w:numId="14" w16cid:durableId="1433814927">
    <w:abstractNumId w:val="25"/>
  </w:num>
  <w:num w:numId="15" w16cid:durableId="100533519">
    <w:abstractNumId w:val="10"/>
  </w:num>
  <w:num w:numId="16" w16cid:durableId="812673049">
    <w:abstractNumId w:val="20"/>
  </w:num>
  <w:num w:numId="17" w16cid:durableId="413741920">
    <w:abstractNumId w:val="23"/>
  </w:num>
  <w:num w:numId="18" w16cid:durableId="1221138146">
    <w:abstractNumId w:val="18"/>
  </w:num>
  <w:num w:numId="19" w16cid:durableId="1006008684">
    <w:abstractNumId w:val="12"/>
  </w:num>
  <w:num w:numId="20" w16cid:durableId="1562787819">
    <w:abstractNumId w:val="26"/>
  </w:num>
  <w:num w:numId="21" w16cid:durableId="1180505901">
    <w:abstractNumId w:val="24"/>
  </w:num>
  <w:num w:numId="22" w16cid:durableId="1939170747">
    <w:abstractNumId w:val="22"/>
  </w:num>
  <w:num w:numId="23" w16cid:durableId="953555526">
    <w:abstractNumId w:val="14"/>
  </w:num>
  <w:num w:numId="24" w16cid:durableId="135489672">
    <w:abstractNumId w:val="17"/>
  </w:num>
  <w:num w:numId="25" w16cid:durableId="1755736478">
    <w:abstractNumId w:val="21"/>
  </w:num>
  <w:num w:numId="26" w16cid:durableId="2036957153">
    <w:abstractNumId w:val="19"/>
  </w:num>
  <w:num w:numId="27" w16cid:durableId="5425201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2A8B"/>
    <w:rsid w:val="000D4549"/>
    <w:rsid w:val="001355D4"/>
    <w:rsid w:val="0015074B"/>
    <w:rsid w:val="001E1D1D"/>
    <w:rsid w:val="0029639D"/>
    <w:rsid w:val="002D3486"/>
    <w:rsid w:val="00305B04"/>
    <w:rsid w:val="00326F90"/>
    <w:rsid w:val="004201EE"/>
    <w:rsid w:val="00531115"/>
    <w:rsid w:val="0053268F"/>
    <w:rsid w:val="00595042"/>
    <w:rsid w:val="006151EA"/>
    <w:rsid w:val="00647849"/>
    <w:rsid w:val="006847BC"/>
    <w:rsid w:val="00695D61"/>
    <w:rsid w:val="006C3D87"/>
    <w:rsid w:val="009F5CD3"/>
    <w:rsid w:val="00AA1D8D"/>
    <w:rsid w:val="00AC072E"/>
    <w:rsid w:val="00AC2515"/>
    <w:rsid w:val="00B47730"/>
    <w:rsid w:val="00B52122"/>
    <w:rsid w:val="00CA1C6D"/>
    <w:rsid w:val="00CB0664"/>
    <w:rsid w:val="00D05BC5"/>
    <w:rsid w:val="00EF4C61"/>
    <w:rsid w:val="00F276F2"/>
    <w:rsid w:val="00F818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452452"/>
  <w14:defaultImageDpi w14:val="300"/>
  <w15:docId w15:val="{E6FB6CC7-116C-4BDB-A12F-252E60E7C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1">
    <w:name w:val="Title1"/>
    <w:basedOn w:val="NoSpacing"/>
    <w:next w:val="Heading1"/>
    <w:link w:val="Title1Char"/>
    <w:qFormat/>
    <w:rsid w:val="009F5CD3"/>
    <w:pPr>
      <w:spacing w:before="120" w:after="120"/>
    </w:pPr>
    <w:rPr>
      <w:rFonts w:ascii="Times New Roman" w:eastAsiaTheme="majorEastAsia" w:hAnsi="Times New Roman" w:cs="Times New Roman"/>
      <w:b/>
      <w:color w:val="000000" w:themeColor="text1"/>
      <w:sz w:val="36"/>
      <w:szCs w:val="36"/>
      <w:lang w:val="en-GB"/>
    </w:rPr>
  </w:style>
  <w:style w:type="character" w:customStyle="1" w:styleId="NoSpacingChar">
    <w:name w:val="No Spacing Char"/>
    <w:basedOn w:val="DefaultParagraphFont"/>
    <w:link w:val="NoSpacing"/>
    <w:uiPriority w:val="1"/>
    <w:rsid w:val="001355D4"/>
  </w:style>
  <w:style w:type="character" w:customStyle="1" w:styleId="Title1Char">
    <w:name w:val="Title1 Char"/>
    <w:basedOn w:val="NoSpacingChar"/>
    <w:link w:val="Title1"/>
    <w:rsid w:val="009F5CD3"/>
    <w:rPr>
      <w:rFonts w:ascii="Times New Roman" w:eastAsiaTheme="majorEastAsia" w:hAnsi="Times New Roman" w:cs="Times New Roman"/>
      <w:b/>
      <w:color w:val="000000" w:themeColor="text1"/>
      <w:sz w:val="36"/>
      <w:szCs w:val="36"/>
      <w:lang w:val="en-GB"/>
    </w:rPr>
  </w:style>
  <w:style w:type="paragraph" w:customStyle="1" w:styleId="Subtitle1">
    <w:name w:val="Subtitle1"/>
    <w:basedOn w:val="Title1"/>
    <w:link w:val="Subtitle1Char"/>
    <w:qFormat/>
    <w:rsid w:val="009F5CD3"/>
    <w:rPr>
      <w:sz w:val="32"/>
    </w:rPr>
  </w:style>
  <w:style w:type="character" w:customStyle="1" w:styleId="Subtitle1Char">
    <w:name w:val="Subtitle1 Char"/>
    <w:basedOn w:val="Title1Char"/>
    <w:link w:val="Subtitle1"/>
    <w:rsid w:val="009F5CD3"/>
    <w:rPr>
      <w:rFonts w:ascii="Times New Roman" w:eastAsiaTheme="majorEastAsia" w:hAnsi="Times New Roman" w:cs="Times New Roman"/>
      <w:b/>
      <w:color w:val="000000" w:themeColor="text1"/>
      <w:sz w:val="32"/>
      <w:szCs w:val="3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593</Words>
  <Characters>3381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Dragos Bratfalean</cp:lastModifiedBy>
  <cp:revision>18</cp:revision>
  <dcterms:created xsi:type="dcterms:W3CDTF">2013-12-23T23:15:00Z</dcterms:created>
  <dcterms:modified xsi:type="dcterms:W3CDTF">2025-12-26T09:48:00Z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2025-12-23T18:57:10Z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1dc41213-4ade-4374-b426-a5c93ea16e24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